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C2A41"/>
          <w:sz w:val="36"/>
        </w:rPr>
        <w:t>SkinCareAI ???????????</w:t>
      </w:r>
    </w:p>
    <w:p>
      <w:pPr>
        <w:jc w:val="center"/>
      </w:pPr>
      <w:r>
        <w:rPr>
          <w:color w:val="5A5A5A"/>
          <w:sz w:val="21"/>
        </w:rPr>
        <w:t>???????????????????</w:t>
      </w:r>
    </w:p>
    <w:p>
      <w:r>
        <w:rPr>
          <w:b/>
          <w:sz w:val="21"/>
        </w:rPr>
        <w:t>??????????????????????????????????????????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E7C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2D2D2D"/>
                <w:sz w:val="25"/>
              </w:rPr>
              <w:t>00:00 - 00:20?????</w:t>
            </w:r>
          </w:p>
        </w:tc>
      </w:tr>
      <w:tr>
        <w:tc>
          <w:tcPr>
            <w:tcW w:type="dxa" w:w="1022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</w:rPr>
              <w:t>?????</w:t>
            </w:r>
            <w:r>
              <w:rPr>
                <w:color w:val="2D2D2D"/>
              </w:rPr>
              <w:t>??????????? SkinCareAI??????????????????? Web ????????????????????????????????????????????</w:t>
            </w:r>
          </w:p>
        </w:tc>
      </w:tr>
      <w:tr>
        <w:tc>
          <w:tcPr>
            <w:tcW w:type="dxa" w:w="10224"/>
            <w:shd w:fill="F8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784400"/>
              </w:rPr>
              <w:t>???</w:t>
            </w:r>
            <w:r>
              <w:rPr>
                <w:color w:val="2D2D2D"/>
              </w:rPr>
              <w:t>????????????? 2 ??????????????????????????????????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2D2D2D"/>
                <w:sz w:val="25"/>
              </w:rPr>
              <w:t>00:20 - 00:45???????</w:t>
            </w:r>
          </w:p>
        </w:tc>
      </w:tr>
      <w:tr>
        <w:tc>
          <w:tcPr>
            <w:tcW w:type="dxa" w:w="1022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</w:rPr>
              <w:t>?????</w:t>
            </w:r>
            <w:r>
              <w:rPr>
                <w:color w:val="2D2D2D"/>
              </w:rPr>
              <w:t>????????????????????????????????????????Logo ?????????????????????????????????????</w:t>
            </w:r>
          </w:p>
        </w:tc>
      </w:tr>
      <w:tr>
        <w:tc>
          <w:tcPr>
            <w:tcW w:type="dxa" w:w="10224"/>
            <w:shd w:fill="F8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784400"/>
              </w:rPr>
              <w:t>???</w:t>
            </w:r>
            <w:r>
              <w:rPr>
                <w:color w:val="2D2D2D"/>
              </w:rPr>
              <w:t>????????????????????????????????????????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4DFE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2D2D2D"/>
                <w:sz w:val="25"/>
              </w:rPr>
              <w:t>00:45 - 01:15???????</w:t>
            </w:r>
          </w:p>
        </w:tc>
      </w:tr>
      <w:tr>
        <w:tc>
          <w:tcPr>
            <w:tcW w:type="dxa" w:w="1022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</w:rPr>
              <w:t>?????</w:t>
            </w:r>
            <w:r>
              <w:rPr>
                <w:color w:val="2D2D2D"/>
              </w:rPr>
              <w:t>????????????????????????????????????????????????????????????????????????</w:t>
            </w:r>
          </w:p>
        </w:tc>
      </w:tr>
      <w:tr>
        <w:tc>
          <w:tcPr>
            <w:tcW w:type="dxa" w:w="10224"/>
            <w:shd w:fill="F8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784400"/>
              </w:rPr>
              <w:t>???</w:t>
            </w:r>
            <w:r>
              <w:rPr>
                <w:color w:val="2D2D2D"/>
              </w:rPr>
              <w:t>??????????????????????????????????????????? AI ??????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2D2D2D"/>
                <w:sz w:val="25"/>
              </w:rPr>
              <w:t>01:15 - 01:40???????</w:t>
            </w:r>
          </w:p>
        </w:tc>
      </w:tr>
      <w:tr>
        <w:tc>
          <w:tcPr>
            <w:tcW w:type="dxa" w:w="1022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</w:rPr>
              <w:t>?????</w:t>
            </w:r>
            <w:r>
              <w:rPr>
                <w:color w:val="2D2D2D"/>
              </w:rPr>
              <w:t>????????????????????????????????????????????????????????????????</w:t>
            </w:r>
          </w:p>
        </w:tc>
      </w:tr>
      <w:tr>
        <w:tc>
          <w:tcPr>
            <w:tcW w:type="dxa" w:w="10224"/>
            <w:shd w:fill="F8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784400"/>
              </w:rPr>
              <w:t>???</w:t>
            </w:r>
            <w:r>
              <w:rPr>
                <w:color w:val="2D2D2D"/>
              </w:rPr>
              <w:t>??????????????????????????????????????????????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DEB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2D2D2D"/>
                <w:sz w:val="25"/>
              </w:rPr>
              <w:t>01:40 - 02:05???????????</w:t>
            </w:r>
          </w:p>
        </w:tc>
      </w:tr>
      <w:tr>
        <w:tc>
          <w:tcPr>
            <w:tcW w:type="dxa" w:w="1022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</w:rPr>
              <w:t>?????</w:t>
            </w:r>
            <w:r>
              <w:rPr>
                <w:color w:val="2D2D2D"/>
              </w:rPr>
              <w:t>?????????????????????????????????????????????????????????????????????????????</w:t>
            </w:r>
          </w:p>
        </w:tc>
      </w:tr>
      <w:tr>
        <w:tc>
          <w:tcPr>
            <w:tcW w:type="dxa" w:w="10224"/>
            <w:shd w:fill="F8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784400"/>
              </w:rPr>
              <w:t>???</w:t>
            </w:r>
            <w:r>
              <w:rPr>
                <w:color w:val="2D2D2D"/>
              </w:rPr>
              <w:t>?????????????????????????????????????????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2D2D2D"/>
                <w:sz w:val="25"/>
              </w:rPr>
              <w:t>02:05 - 02:35????????</w:t>
            </w:r>
          </w:p>
        </w:tc>
      </w:tr>
      <w:tr>
        <w:tc>
          <w:tcPr>
            <w:tcW w:type="dxa" w:w="1022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</w:rPr>
              <w:t>?????</w:t>
            </w:r>
            <w:r>
              <w:rPr>
                <w:color w:val="2D2D2D"/>
              </w:rPr>
              <w:t>??????????????????????????????????????????????????????????????????</w:t>
            </w:r>
          </w:p>
        </w:tc>
      </w:tr>
      <w:tr>
        <w:tc>
          <w:tcPr>
            <w:tcW w:type="dxa" w:w="10224"/>
            <w:shd w:fill="F8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784400"/>
              </w:rPr>
              <w:t>???</w:t>
            </w:r>
            <w:r>
              <w:rPr>
                <w:color w:val="2D2D2D"/>
              </w:rPr>
              <w:t>??????????????????????????????????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2D2D2D"/>
                <w:sz w:val="25"/>
              </w:rPr>
              <w:t>02:35 - 02:55???????????</w:t>
            </w:r>
          </w:p>
        </w:tc>
      </w:tr>
      <w:tr>
        <w:tc>
          <w:tcPr>
            <w:tcW w:type="dxa" w:w="1022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</w:rPr>
              <w:t>?????</w:t>
            </w:r>
            <w:r>
              <w:rPr>
                <w:color w:val="2D2D2D"/>
              </w:rPr>
              <w:t>????????????????????????????????????????????????????????????????????????</w:t>
            </w:r>
          </w:p>
        </w:tc>
      </w:tr>
      <w:tr>
        <w:tc>
          <w:tcPr>
            <w:tcW w:type="dxa" w:w="10224"/>
            <w:shd w:fill="F8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784400"/>
              </w:rPr>
              <w:t>???</w:t>
            </w:r>
            <w:r>
              <w:rPr>
                <w:color w:val="2D2D2D"/>
              </w:rPr>
              <w:t>?????????????? 2 ???????????????????????????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CCC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2D2D2D"/>
                <w:sz w:val="25"/>
              </w:rPr>
              <w:t>02:55 - 03:25???????</w:t>
            </w:r>
          </w:p>
        </w:tc>
      </w:tr>
      <w:tr>
        <w:tc>
          <w:tcPr>
            <w:tcW w:type="dxa" w:w="1022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</w:rPr>
              <w:t>?????</w:t>
            </w:r>
            <w:r>
              <w:rPr>
                <w:color w:val="2D2D2D"/>
              </w:rPr>
              <w:t>??????????????????????????????????????????????????????????????????????????</w:t>
            </w:r>
          </w:p>
        </w:tc>
      </w:tr>
      <w:tr>
        <w:tc>
          <w:tcPr>
            <w:tcW w:type="dxa" w:w="10224"/>
            <w:shd w:fill="F8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784400"/>
              </w:rPr>
              <w:t>???</w:t>
            </w:r>
            <w:r>
              <w:rPr>
                <w:color w:val="2D2D2D"/>
              </w:rPr>
              <w:t>????????????????????????????????????????????????????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D2E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2D2D2D"/>
                <w:sz w:val="25"/>
              </w:rPr>
              <w:t>03:25 - 03:50??????</w:t>
            </w:r>
          </w:p>
        </w:tc>
      </w:tr>
      <w:tr>
        <w:tc>
          <w:tcPr>
            <w:tcW w:type="dxa" w:w="1022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</w:rPr>
              <w:t>?????</w:t>
            </w:r>
            <w:r>
              <w:rPr>
                <w:color w:val="2D2D2D"/>
              </w:rPr>
              <w:t>????????????????????????????????????????????????????????????????</w:t>
            </w:r>
          </w:p>
        </w:tc>
      </w:tr>
      <w:tr>
        <w:tc>
          <w:tcPr>
            <w:tcW w:type="dxa" w:w="10224"/>
            <w:shd w:fill="F8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784400"/>
              </w:rPr>
              <w:t>???</w:t>
            </w:r>
            <w:r>
              <w:rPr>
                <w:color w:val="2D2D2D"/>
              </w:rPr>
              <w:t>?????????????????????????????????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CFE2F3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2D2D2D"/>
                <w:sz w:val="25"/>
              </w:rPr>
              <w:t>03:50 - 04:15??????????</w:t>
            </w:r>
          </w:p>
        </w:tc>
      </w:tr>
      <w:tr>
        <w:tc>
          <w:tcPr>
            <w:tcW w:type="dxa" w:w="1022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</w:rPr>
              <w:t>?????</w:t>
            </w:r>
            <w:r>
              <w:rPr>
                <w:color w:val="2D2D2D"/>
              </w:rPr>
              <w:t>??????????????????????????????????????????????? AI ??????????? Markdown?????????????????</w:t>
            </w:r>
          </w:p>
        </w:tc>
      </w:tr>
      <w:tr>
        <w:tc>
          <w:tcPr>
            <w:tcW w:type="dxa" w:w="10224"/>
            <w:shd w:fill="F8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784400"/>
              </w:rPr>
              <w:t>???</w:t>
            </w:r>
            <w:r>
              <w:rPr>
                <w:color w:val="2D2D2D"/>
              </w:rPr>
              <w:t>?????????????????????????? AI ??????????????????????????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D3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2D2D2D"/>
                <w:sz w:val="25"/>
              </w:rPr>
              <w:t>04:15 - 04:40???????</w:t>
            </w:r>
          </w:p>
        </w:tc>
      </w:tr>
      <w:tr>
        <w:tc>
          <w:tcPr>
            <w:tcW w:type="dxa" w:w="1022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</w:rPr>
              <w:t>?????</w:t>
            </w:r>
            <w:r>
              <w:rPr>
                <w:color w:val="2D2D2D"/>
              </w:rPr>
              <w:t>???????????????????????????????????????????????????????????????????????????????????????????</w:t>
            </w:r>
          </w:p>
        </w:tc>
      </w:tr>
      <w:tr>
        <w:tc>
          <w:tcPr>
            <w:tcW w:type="dxa" w:w="10224"/>
            <w:shd w:fill="F8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784400"/>
              </w:rPr>
              <w:t>???</w:t>
            </w:r>
            <w:r>
              <w:rPr>
                <w:color w:val="2D2D2D"/>
              </w:rPr>
              <w:t>??????????????????????????????????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CB9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2D2D2D"/>
                <w:sz w:val="25"/>
              </w:rPr>
              <w:t>04:40 - 05:00?????</w:t>
            </w:r>
          </w:p>
        </w:tc>
      </w:tr>
      <w:tr>
        <w:tc>
          <w:tcPr>
            <w:tcW w:type="dxa" w:w="1022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</w:rPr>
              <w:t>?????</w:t>
            </w:r>
            <w:r>
              <w:rPr>
                <w:color w:val="2D2D2D"/>
              </w:rPr>
              <w:t>??????????????????????????????????????????????????????????????????????????????????</w:t>
            </w:r>
          </w:p>
        </w:tc>
      </w:tr>
      <w:tr>
        <w:tc>
          <w:tcPr>
            <w:tcW w:type="dxa" w:w="10224"/>
            <w:shd w:fill="F8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784400"/>
              </w:rPr>
              <w:t>???</w:t>
            </w:r>
            <w:r>
              <w:rPr>
                <w:color w:val="2D2D2D"/>
              </w:rPr>
              <w:t>????? 2 ? 3 ?????????</w:t>
            </w:r>
          </w:p>
        </w:tc>
      </w:tr>
    </w:tbl>
    <w:p/>
    <w:p>
      <w:r>
        <w:rPr>
          <w:i/>
          <w:color w:val="606060"/>
          <w:sz w:val="20"/>
        </w:rPr>
        <w:t>???????????????????????????????? 2 ??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